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0456" w:rsidRDefault="00000000" w:rsidP="004679F0">
      <w:pPr>
        <w:pStyle w:val="Title"/>
        <w:jc w:val="center"/>
      </w:pPr>
      <w:r>
        <w:t>Project Run Instructions</w:t>
      </w:r>
    </w:p>
    <w:p w:rsidR="004679F0" w:rsidRDefault="00000000" w:rsidP="004679F0">
      <w:r>
        <w:t>Follow the steps below to execute each Python script and launch the web app using PowerShell (PS), ensuring correct navigation and execution syntax.</w:t>
      </w:r>
    </w:p>
    <w:p w:rsidR="00A40456" w:rsidRPr="004679F0" w:rsidRDefault="004679F0" w:rsidP="004679F0">
      <w:pPr>
        <w:rPr>
          <w:b/>
          <w:bCs/>
          <w:u w:val="single"/>
        </w:rPr>
      </w:pPr>
      <w:r w:rsidRPr="004679F0">
        <w:rPr>
          <w:b/>
          <w:bCs/>
          <w:u w:val="single"/>
        </w:rPr>
        <w:t>Change Directory</w:t>
      </w:r>
    </w:p>
    <w:p w:rsidR="00A40456" w:rsidRDefault="00000000">
      <w:r>
        <w:t>Start by navigating to your project folder:</w:t>
      </w:r>
    </w:p>
    <w:p w:rsidR="00957DD2" w:rsidRDefault="00957DD2">
      <w:pPr>
        <w:rPr>
          <w:b/>
          <w:bCs/>
        </w:rPr>
      </w:pPr>
      <w:r w:rsidRPr="00957DD2">
        <w:rPr>
          <w:b/>
          <w:bCs/>
        </w:rPr>
        <w:t>python "C:\Users\lucky\Downloads\gui3.py"</w:t>
      </w:r>
    </w:p>
    <w:p w:rsidR="004679F0" w:rsidRPr="004679F0" w:rsidRDefault="00000000">
      <w:pPr>
        <w:rPr>
          <w:b/>
          <w:bCs/>
          <w:u w:val="single"/>
        </w:rPr>
      </w:pPr>
      <w:r w:rsidRPr="004679F0">
        <w:rPr>
          <w:b/>
          <w:bCs/>
          <w:u w:val="single"/>
        </w:rPr>
        <w:t>Run Project Scripts</w:t>
      </w:r>
      <w:r w:rsidR="004679F0" w:rsidRPr="004679F0">
        <w:rPr>
          <w:b/>
          <w:bCs/>
          <w:u w:val="single"/>
        </w:rPr>
        <w:t xml:space="preserve"> </w:t>
      </w:r>
    </w:p>
    <w:p w:rsidR="004679F0" w:rsidRDefault="00000000" w:rsidP="004679F0">
      <w:r>
        <w:t>Once you're inside the GrapesDataset folder, run the scripts in the following order:</w:t>
      </w:r>
    </w:p>
    <w:p w:rsidR="004679F0" w:rsidRDefault="00000000" w:rsidP="004679F0">
      <w:r w:rsidRPr="004679F0">
        <w:rPr>
          <w:b/>
          <w:bCs/>
        </w:rPr>
        <w:t>Data Preparation</w:t>
      </w:r>
      <w:r w:rsidR="004679F0">
        <w:rPr>
          <w:b/>
          <w:bCs/>
        </w:rPr>
        <w:t xml:space="preserve">: </w:t>
      </w:r>
      <w:r>
        <w:t>python data_preparation.py</w:t>
      </w:r>
    </w:p>
    <w:p w:rsidR="004679F0" w:rsidRDefault="00000000" w:rsidP="004679F0">
      <w:r w:rsidRPr="004679F0">
        <w:rPr>
          <w:b/>
          <w:bCs/>
        </w:rPr>
        <w:t>GNN Preparation</w:t>
      </w:r>
      <w:r w:rsidR="004679F0" w:rsidRPr="004679F0">
        <w:rPr>
          <w:b/>
          <w:bCs/>
        </w:rPr>
        <w:t>:</w:t>
      </w:r>
      <w:r w:rsidR="004679F0">
        <w:rPr>
          <w:b/>
          <w:bCs/>
        </w:rPr>
        <w:t xml:space="preserve"> </w:t>
      </w:r>
      <w:r w:rsidRPr="004679F0">
        <w:t>python prepane_gnn.py</w:t>
      </w:r>
    </w:p>
    <w:p w:rsidR="004679F0" w:rsidRDefault="00000000" w:rsidP="004679F0">
      <w:r w:rsidRPr="004679F0">
        <w:rPr>
          <w:b/>
          <w:bCs/>
        </w:rPr>
        <w:t>Node and Edge Processing</w:t>
      </w:r>
      <w:r w:rsidR="004679F0" w:rsidRPr="004679F0">
        <w:rPr>
          <w:b/>
          <w:bCs/>
        </w:rPr>
        <w:t>:</w:t>
      </w:r>
      <w:r w:rsidR="004679F0">
        <w:rPr>
          <w:b/>
          <w:bCs/>
        </w:rPr>
        <w:t xml:space="preserve"> </w:t>
      </w:r>
      <w:r w:rsidRPr="004679F0">
        <w:t>python nodes_egde.py</w:t>
      </w:r>
    </w:p>
    <w:p w:rsidR="004679F0" w:rsidRDefault="00000000" w:rsidP="004679F0">
      <w:r w:rsidRPr="004679F0">
        <w:rPr>
          <w:b/>
          <w:bCs/>
        </w:rPr>
        <w:t>Louvain Clustering</w:t>
      </w:r>
      <w:r w:rsidR="004679F0" w:rsidRPr="004679F0">
        <w:rPr>
          <w:b/>
          <w:bCs/>
        </w:rPr>
        <w:t>:</w:t>
      </w:r>
      <w:r w:rsidR="004679F0">
        <w:rPr>
          <w:b/>
          <w:bCs/>
        </w:rPr>
        <w:t xml:space="preserve"> </w:t>
      </w:r>
      <w:r w:rsidRPr="004679F0">
        <w:t>python louvain_clustering.py</w:t>
      </w:r>
    </w:p>
    <w:p w:rsidR="004679F0" w:rsidRDefault="00000000" w:rsidP="004679F0">
      <w:r w:rsidRPr="004679F0">
        <w:rPr>
          <w:b/>
          <w:bCs/>
        </w:rPr>
        <w:t>Feature Extraction</w:t>
      </w:r>
      <w:r w:rsidR="004679F0" w:rsidRPr="004679F0">
        <w:rPr>
          <w:b/>
          <w:bCs/>
        </w:rPr>
        <w:t>:</w:t>
      </w:r>
      <w:r w:rsidR="004679F0">
        <w:rPr>
          <w:b/>
          <w:bCs/>
        </w:rPr>
        <w:t xml:space="preserve"> </w:t>
      </w:r>
      <w:r w:rsidRPr="004679F0">
        <w:t>python grape_features_extraction.py</w:t>
      </w:r>
    </w:p>
    <w:p w:rsidR="004679F0" w:rsidRDefault="00000000" w:rsidP="004679F0">
      <w:r w:rsidRPr="004679F0">
        <w:rPr>
          <w:b/>
          <w:bCs/>
        </w:rPr>
        <w:t>Train GNN Mode</w:t>
      </w:r>
      <w:r w:rsidR="004679F0" w:rsidRPr="004679F0">
        <w:rPr>
          <w:b/>
          <w:bCs/>
        </w:rPr>
        <w:t>l:</w:t>
      </w:r>
      <w:r w:rsidR="004679F0">
        <w:rPr>
          <w:b/>
          <w:bCs/>
        </w:rPr>
        <w:t xml:space="preserve"> </w:t>
      </w:r>
      <w:r w:rsidRPr="004679F0">
        <w:t>python gnn_model.py</w:t>
      </w:r>
    </w:p>
    <w:p w:rsidR="00A40456" w:rsidRPr="004679F0" w:rsidRDefault="00000000">
      <w:pPr>
        <w:rPr>
          <w:b/>
          <w:bCs/>
        </w:rPr>
      </w:pPr>
      <w:r w:rsidRPr="004679F0">
        <w:rPr>
          <w:b/>
          <w:bCs/>
        </w:rPr>
        <w:t xml:space="preserve">Launch the </w:t>
      </w:r>
      <w:r w:rsidR="00957DD2">
        <w:rPr>
          <w:b/>
          <w:bCs/>
        </w:rPr>
        <w:t>GUI Tkinter User Interface</w:t>
      </w:r>
      <w:r w:rsidR="004679F0">
        <w:t>:</w:t>
      </w:r>
      <w:r w:rsidR="004679F0" w:rsidRPr="004679F0">
        <w:t xml:space="preserve"> </w:t>
      </w:r>
      <w:r w:rsidRPr="004679F0">
        <w:t xml:space="preserve">From the same directory, run the </w:t>
      </w:r>
      <w:r w:rsidR="00957DD2">
        <w:t>interface</w:t>
      </w:r>
      <w:r w:rsidR="004679F0">
        <w:rPr>
          <w:b/>
          <w:bCs/>
        </w:rPr>
        <w:t>,</w:t>
      </w:r>
      <w:r w:rsidRPr="004679F0">
        <w:t xml:space="preserve"> run </w:t>
      </w:r>
      <w:r w:rsidR="00957DD2">
        <w:t>gui3 (1)</w:t>
      </w:r>
      <w:r w:rsidRPr="004679F0">
        <w:t>.</w:t>
      </w:r>
      <w:proofErr w:type="spellStart"/>
      <w:r w:rsidRPr="004679F0">
        <w:t>py</w:t>
      </w:r>
      <w:proofErr w:type="spellEnd"/>
    </w:p>
    <w:p w:rsidR="00A40456" w:rsidRDefault="00000000">
      <w:pPr>
        <w:pStyle w:val="Heading1"/>
      </w:pPr>
      <w:r>
        <w:t>Notes</w:t>
      </w:r>
    </w:p>
    <w:p w:rsidR="00A40456" w:rsidRDefault="00000000">
      <w:pPr>
        <w:pStyle w:val="ListBullet"/>
      </w:pPr>
      <w:r>
        <w:t>Make sure you are using PowerShell (as seen by PS&gt; prompt).</w:t>
      </w:r>
    </w:p>
    <w:p w:rsidR="00A40456" w:rsidRDefault="00000000">
      <w:pPr>
        <w:pStyle w:val="ListBullet"/>
      </w:pPr>
      <w:r>
        <w:t>Install required libraries using:</w:t>
      </w:r>
    </w:p>
    <w:p w:rsidR="00A40456" w:rsidRDefault="00000000">
      <w:pPr>
        <w:pStyle w:val="ListBullet"/>
      </w:pPr>
      <w:r>
        <w:t>pip install -r requirements.txt</w:t>
      </w:r>
    </w:p>
    <w:p w:rsidR="00A40456" w:rsidRDefault="00000000">
      <w:pPr>
        <w:pStyle w:val="ListBullet"/>
      </w:pPr>
      <w:r>
        <w:t xml:space="preserve">If </w:t>
      </w:r>
      <w:r w:rsidR="00957DD2">
        <w:t xml:space="preserve">text to </w:t>
      </w:r>
      <w:r>
        <w:t>s</w:t>
      </w:r>
      <w:r w:rsidR="00957DD2">
        <w:t>peech</w:t>
      </w:r>
      <w:r>
        <w:t xml:space="preserve"> is not installed, you can install it with:</w:t>
      </w:r>
    </w:p>
    <w:p w:rsidR="00A40456" w:rsidRDefault="00957DD2">
      <w:pPr>
        <w:pStyle w:val="ListBullet"/>
      </w:pPr>
      <w:r w:rsidRPr="00957DD2">
        <w:t>pip install pyttsx3</w:t>
      </w:r>
    </w:p>
    <w:sectPr w:rsidR="00A404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9146648">
    <w:abstractNumId w:val="8"/>
  </w:num>
  <w:num w:numId="2" w16cid:durableId="264777169">
    <w:abstractNumId w:val="6"/>
  </w:num>
  <w:num w:numId="3" w16cid:durableId="2033458011">
    <w:abstractNumId w:val="5"/>
  </w:num>
  <w:num w:numId="4" w16cid:durableId="1764255677">
    <w:abstractNumId w:val="4"/>
  </w:num>
  <w:num w:numId="5" w16cid:durableId="21057249">
    <w:abstractNumId w:val="7"/>
  </w:num>
  <w:num w:numId="6" w16cid:durableId="2009558805">
    <w:abstractNumId w:val="3"/>
  </w:num>
  <w:num w:numId="7" w16cid:durableId="42799302">
    <w:abstractNumId w:val="2"/>
  </w:num>
  <w:num w:numId="8" w16cid:durableId="37173115">
    <w:abstractNumId w:val="1"/>
  </w:num>
  <w:num w:numId="9" w16cid:durableId="1244804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679F0"/>
    <w:rsid w:val="00957DD2"/>
    <w:rsid w:val="00A40456"/>
    <w:rsid w:val="00AA1D8D"/>
    <w:rsid w:val="00B47730"/>
    <w:rsid w:val="00CB0664"/>
    <w:rsid w:val="00DD1B8D"/>
    <w:rsid w:val="00FC693F"/>
    <w:rsid w:val="00FE3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A01465"/>
  <w14:defaultImageDpi w14:val="300"/>
  <w15:docId w15:val="{D342CF16-C00C-4EDA-BE1F-D9888DA45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Parvatham Sneha Latha Reddy RA2111003010916</cp:lastModifiedBy>
  <cp:revision>2</cp:revision>
  <dcterms:created xsi:type="dcterms:W3CDTF">2025-05-11T19:38:00Z</dcterms:created>
  <dcterms:modified xsi:type="dcterms:W3CDTF">2025-05-11T19:38:00Z</dcterms:modified>
  <cp:category/>
</cp:coreProperties>
</file>